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LATIHAN MENULIS (MAHARAH AL-KITABAH)</w:t>
      </w:r>
    </w:p>
    <w:p>
      <w:pPr>
        <w:pStyle w:val="Heading2"/>
      </w:pPr>
      <w:r>
        <w:t>A. Latihan Kosakata</w:t>
      </w:r>
    </w:p>
    <w:p>
      <w:r>
        <w:t>1. Tuliskan arti kata berikut:</w:t>
        <w:br/>
        <w:t>أ. المدرسة = __________</w:t>
        <w:br/>
        <w:t>ب. الطالب = __________</w:t>
        <w:br/>
        <w:t>ج. المعلم = __________</w:t>
        <w:br/>
        <w:t>د. الكتاب = __________</w:t>
        <w:br/>
        <w:t>هـ. القلم = __________</w:t>
        <w:br/>
      </w:r>
    </w:p>
    <w:p>
      <w:pPr>
        <w:pStyle w:val="Heading2"/>
      </w:pPr>
      <w:r>
        <w:t>B. Latihan Menyusun Kalimat</w:t>
      </w:r>
    </w:p>
    <w:p>
      <w:r>
        <w:t>Susunlah kata berikut menjadi kalimat yang benar!</w:t>
        <w:br/>
        <w:t>1. المدرسة – في – طالب – أنا</w:t>
        <w:br/>
        <w:t>Jawaban: ________________________________</w:t>
        <w:br/>
        <w:br/>
        <w:t>2. العربية – أحب – اللغة – أنا</w:t>
        <w:br/>
        <w:t>Jawaban: ________________________________</w:t>
        <w:br/>
      </w:r>
    </w:p>
    <w:p>
      <w:pPr>
        <w:pStyle w:val="Heading2"/>
      </w:pPr>
      <w:r>
        <w:t>C. Latihan Melengkapi Kalimat</w:t>
      </w:r>
    </w:p>
    <w:p>
      <w:r>
        <w:t>Lengkapilah kalimat berikut!</w:t>
        <w:br/>
        <w:t>1. أنا ______ إلى المدرسة كل يوم.</w:t>
        <w:br/>
        <w:t>2. المعلم ______ الدرس في الفصل.</w:t>
        <w:br/>
      </w:r>
    </w:p>
    <w:p>
      <w:pPr>
        <w:pStyle w:val="Heading2"/>
      </w:pPr>
      <w:r>
        <w:t>D. Latihan Menulis Paragraf Pendek</w:t>
      </w:r>
    </w:p>
    <w:p>
      <w:r>
        <w:t>Tulislah paragraf pendek (3–5 kalimat) tentang kegiatan sehari-hari Anda menggunakan bahasa Arab!</w:t>
        <w:br/>
        <w:br/>
        <w:t>Jawaban:</w:t>
        <w:br/>
        <w:t>__________________________________________________________</w:t>
        <w:br/>
        <w:t>__________________________________________________________</w:t>
        <w:br/>
        <w:t>__________________________________________________________</w:t>
        <w:br/>
      </w:r>
    </w:p>
    <w:p>
      <w:pPr>
        <w:pStyle w:val="Heading2"/>
      </w:pPr>
      <w:r>
        <w:t>E. Latihan Menulis Karangan Sederhana</w:t>
      </w:r>
    </w:p>
    <w:p>
      <w:r>
        <w:t>Buatlah karangan sederhana (5–7 kalimat) dengan tema:</w:t>
        <w:br/>
        <w:t>"Pengalaman Belajar Bahasa Arab"</w:t>
        <w:br/>
        <w:br/>
        <w:t>Jawaban:</w:t>
        <w:br/>
        <w:t>__________________________________________________________</w:t>
        <w:br/>
        <w:t>__________________________________________________________</w:t>
        <w:br/>
        <w:t>__________________________________________________________</w:t>
        <w:br/>
        <w:t>__________________________________________________________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